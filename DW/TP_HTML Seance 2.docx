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A97E" w14:textId="6C8E92F9" w:rsidR="002A2ED4" w:rsidRDefault="00CC05D7">
      <w:pPr>
        <w:pStyle w:val="Titre"/>
      </w:pPr>
      <w:r>
        <w:t xml:space="preserve">Travaux Pratiques </w:t>
      </w:r>
    </w:p>
    <w:p w14:paraId="4E27434E" w14:textId="20CDFE36" w:rsidR="002A2ED4" w:rsidRDefault="00CC05D7">
      <w:pPr>
        <w:pStyle w:val="Titre1"/>
      </w:pPr>
      <w:r>
        <w:t>TP</w:t>
      </w:r>
      <w:r w:rsidR="00820874">
        <w:t>1:</w:t>
      </w:r>
      <w:r>
        <w:t xml:space="preserve"> </w:t>
      </w:r>
      <w:proofErr w:type="spellStart"/>
      <w:r>
        <w:t>Listes</w:t>
      </w:r>
      <w:proofErr w:type="spellEnd"/>
      <w:r>
        <w:t xml:space="preserve"> HTML </w:t>
      </w:r>
    </w:p>
    <w:p w14:paraId="534DDCFA" w14:textId="77777777" w:rsidR="002A2ED4" w:rsidRDefault="00CC05D7" w:rsidP="00372793">
      <w:pPr>
        <w:pStyle w:val="Titre2"/>
        <w:ind w:left="720"/>
      </w:pPr>
      <w:proofErr w:type="spellStart"/>
      <w:r>
        <w:t>Exercice</w:t>
      </w:r>
      <w:proofErr w:type="spellEnd"/>
      <w:r>
        <w:t xml:space="preserve"> </w:t>
      </w:r>
      <w:proofErr w:type="gramStart"/>
      <w:r>
        <w:t>1.1 :</w:t>
      </w:r>
      <w:proofErr w:type="gramEnd"/>
    </w:p>
    <w:p w14:paraId="6D235442" w14:textId="7534015E" w:rsidR="002A2ED4" w:rsidRDefault="00CC05D7" w:rsidP="00372793">
      <w:pPr>
        <w:ind w:left="720"/>
      </w:pPr>
      <w:r>
        <w:t xml:space="preserve">Créez une page HTML "liste_courses.html" qui affiche votre liste de courses pour la semaine en utilisant une liste non ordonnée avec les </w:t>
      </w:r>
      <w:proofErr w:type="gramStart"/>
      <w:r>
        <w:t>éléments :</w:t>
      </w:r>
      <w:proofErr w:type="gramEnd"/>
      <w:r>
        <w:t xml:space="preserve"> Pain, Lait, </w:t>
      </w:r>
      <w:proofErr w:type="spellStart"/>
      <w:r>
        <w:t>Œufs</w:t>
      </w:r>
      <w:proofErr w:type="spellEnd"/>
      <w:r>
        <w:t>, Pommes, Fromage, Yaourts.</w:t>
      </w:r>
    </w:p>
    <w:p w14:paraId="672578E5" w14:textId="11F816F3" w:rsidR="00E2204C" w:rsidRDefault="00E2204C" w:rsidP="00372793">
      <w:pPr>
        <w:ind w:left="720"/>
      </w:pPr>
      <w:r>
        <w:t xml:space="preserve">  Le code:</w:t>
      </w:r>
    </w:p>
    <w:p w14:paraId="15A1DF4F" w14:textId="5CADBE0C" w:rsidR="00E2204C" w:rsidRDefault="00E2204C" w:rsidP="00372793">
      <w:pPr>
        <w:ind w:left="720"/>
      </w:pPr>
      <w:r w:rsidRPr="00E2204C">
        <w:rPr>
          <w:noProof/>
        </w:rPr>
        <w:drawing>
          <wp:inline distT="0" distB="0" distL="0" distR="0" wp14:anchorId="4EB1C9ED" wp14:editId="22095FD2">
            <wp:extent cx="5486400" cy="27673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CC7F" w14:textId="2AA52BF1" w:rsidR="00E2204C" w:rsidRDefault="00E2204C" w:rsidP="00372793">
      <w:pPr>
        <w:ind w:left="720"/>
      </w:pPr>
      <w:r>
        <w:t>La page:</w:t>
      </w:r>
    </w:p>
    <w:p w14:paraId="1D93756C" w14:textId="3D0C84E7" w:rsidR="008A33A5" w:rsidRPr="008A33A5" w:rsidRDefault="008A33A5" w:rsidP="008A33A5"/>
    <w:p w14:paraId="24537580" w14:textId="30CF7256" w:rsidR="008A33A5" w:rsidRPr="008A33A5" w:rsidRDefault="008A33A5" w:rsidP="008A33A5"/>
    <w:p w14:paraId="216227FC" w14:textId="4DA4A0C0" w:rsidR="008A33A5" w:rsidRDefault="008A33A5" w:rsidP="008A33A5"/>
    <w:p w14:paraId="3FB7B40D" w14:textId="05832973" w:rsidR="008A33A5" w:rsidRPr="008A33A5" w:rsidRDefault="008A33A5" w:rsidP="008A33A5">
      <w:pPr>
        <w:tabs>
          <w:tab w:val="left" w:pos="2580"/>
        </w:tabs>
      </w:pPr>
      <w:r>
        <w:tab/>
      </w:r>
    </w:p>
    <w:p w14:paraId="53E6CBB7" w14:textId="0731BDBC" w:rsidR="00E2204C" w:rsidRDefault="00E2204C" w:rsidP="00372793">
      <w:pPr>
        <w:ind w:left="720"/>
      </w:pPr>
      <w:r w:rsidRPr="00E2204C">
        <w:rPr>
          <w:noProof/>
        </w:rPr>
        <w:lastRenderedPageBreak/>
        <w:drawing>
          <wp:inline distT="0" distB="0" distL="0" distR="0" wp14:anchorId="1A488AE0" wp14:editId="09EE10A1">
            <wp:extent cx="5486400" cy="34594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6853" w14:textId="77777777" w:rsidR="002A2ED4" w:rsidRDefault="00CC05D7" w:rsidP="00372793">
      <w:pPr>
        <w:pStyle w:val="Titre2"/>
        <w:ind w:left="720"/>
      </w:pPr>
      <w:r>
        <w:t xml:space="preserve">Exercice </w:t>
      </w:r>
      <w:proofErr w:type="gramStart"/>
      <w:r>
        <w:t>1.2 :</w:t>
      </w:r>
      <w:proofErr w:type="gramEnd"/>
    </w:p>
    <w:p w14:paraId="4A033E33" w14:textId="22ED6470" w:rsidR="002A2ED4" w:rsidRDefault="00CC05D7" w:rsidP="00372793">
      <w:pPr>
        <w:ind w:left="720"/>
      </w:pPr>
      <w:proofErr w:type="spellStart"/>
      <w:r>
        <w:t>Créez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page "recette_omelette.html" pour une recette d'omelette simple. Utilisez une liste ordonnée pour les 8 </w:t>
      </w:r>
      <w:proofErr w:type="gramStart"/>
      <w:r>
        <w:t>étapes :</w:t>
      </w:r>
      <w:proofErr w:type="gramEnd"/>
      <w:r>
        <w:t xml:space="preserve"> casser 3 œufs, ajouter sel et poivre, battre vigoureusement, chauffer l'huile, verser les œufs, cuire 2-3 minutes, plier </w:t>
      </w:r>
      <w:proofErr w:type="spellStart"/>
      <w:r>
        <w:t>en</w:t>
      </w:r>
      <w:proofErr w:type="spellEnd"/>
      <w:r>
        <w:t xml:space="preserve"> deux,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chaud</w:t>
      </w:r>
      <w:proofErr w:type="spellEnd"/>
      <w:r>
        <w:t>.</w:t>
      </w:r>
    </w:p>
    <w:p w14:paraId="0832E8F8" w14:textId="2DB482E1" w:rsidR="00E2204C" w:rsidRDefault="00E2204C" w:rsidP="00372793">
      <w:pPr>
        <w:ind w:left="720"/>
      </w:pPr>
      <w:r>
        <w:t>Le code:</w:t>
      </w:r>
    </w:p>
    <w:p w14:paraId="010DCAAF" w14:textId="71098CE8" w:rsidR="00E2204C" w:rsidRDefault="00E2204C" w:rsidP="00372793">
      <w:pPr>
        <w:ind w:left="720"/>
      </w:pPr>
      <w:r w:rsidRPr="00E2204C">
        <w:rPr>
          <w:noProof/>
        </w:rPr>
        <w:lastRenderedPageBreak/>
        <w:drawing>
          <wp:inline distT="0" distB="0" distL="0" distR="0" wp14:anchorId="363770C1" wp14:editId="4958DC55">
            <wp:extent cx="5486400" cy="34372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8CEE" w14:textId="54CE4B76" w:rsidR="00E2204C" w:rsidRDefault="00E2204C" w:rsidP="00372793">
      <w:pPr>
        <w:ind w:left="720"/>
      </w:pPr>
      <w:r>
        <w:t>La page:</w:t>
      </w:r>
    </w:p>
    <w:p w14:paraId="0931D20D" w14:textId="31DAF55C" w:rsidR="00E2204C" w:rsidRDefault="00E2204C" w:rsidP="00372793">
      <w:pPr>
        <w:ind w:left="720"/>
      </w:pPr>
      <w:r w:rsidRPr="00E2204C">
        <w:rPr>
          <w:noProof/>
        </w:rPr>
        <w:drawing>
          <wp:inline distT="0" distB="0" distL="0" distR="0" wp14:anchorId="380389AA" wp14:editId="133F7639">
            <wp:extent cx="5486400" cy="293624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2B7" w14:textId="77777777" w:rsidR="002A2ED4" w:rsidRDefault="00CC05D7" w:rsidP="00372793">
      <w:pPr>
        <w:pStyle w:val="Titre2"/>
        <w:ind w:left="720"/>
      </w:pPr>
      <w:proofErr w:type="spellStart"/>
      <w:r>
        <w:t>Exercice</w:t>
      </w:r>
      <w:proofErr w:type="spellEnd"/>
      <w:r>
        <w:t xml:space="preserve"> </w:t>
      </w:r>
      <w:proofErr w:type="gramStart"/>
      <w:r>
        <w:t>1.3 :</w:t>
      </w:r>
      <w:proofErr w:type="gramEnd"/>
    </w:p>
    <w:p w14:paraId="3F531EAA" w14:textId="683E8724" w:rsidR="002A2ED4" w:rsidRDefault="00CC05D7" w:rsidP="00372793">
      <w:pPr>
        <w:ind w:left="720"/>
      </w:pPr>
      <w:r>
        <w:t xml:space="preserve">Créez un glossaire "glossaire.html" en utilisant une liste de définition pour </w:t>
      </w:r>
      <w:proofErr w:type="gramStart"/>
      <w:r>
        <w:t>définir :</w:t>
      </w:r>
      <w:proofErr w:type="gramEnd"/>
      <w:r>
        <w:t xml:space="preserve"> HTML, CSS, JavaScript et URL avec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définitions</w:t>
      </w:r>
      <w:proofErr w:type="spellEnd"/>
      <w:r>
        <w:t xml:space="preserve"> </w:t>
      </w:r>
      <w:proofErr w:type="spellStart"/>
      <w:r>
        <w:t>complètes</w:t>
      </w:r>
      <w:proofErr w:type="spellEnd"/>
      <w:r>
        <w:t>.</w:t>
      </w:r>
    </w:p>
    <w:p w14:paraId="41D34D84" w14:textId="552EFBDF" w:rsidR="00E2204C" w:rsidRDefault="00E2204C" w:rsidP="00372793">
      <w:pPr>
        <w:ind w:left="720"/>
      </w:pPr>
      <w:r>
        <w:t>Le code:</w:t>
      </w:r>
    </w:p>
    <w:p w14:paraId="06817295" w14:textId="399A086B" w:rsidR="00E2204C" w:rsidRDefault="00E2204C" w:rsidP="00372793">
      <w:pPr>
        <w:ind w:left="720"/>
      </w:pPr>
      <w:r w:rsidRPr="00E2204C">
        <w:rPr>
          <w:noProof/>
        </w:rPr>
        <w:lastRenderedPageBreak/>
        <w:drawing>
          <wp:inline distT="0" distB="0" distL="0" distR="0" wp14:anchorId="745BAB83" wp14:editId="3897FB8C">
            <wp:extent cx="5486400" cy="305943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D38D" w14:textId="71D705A9" w:rsidR="00E2204C" w:rsidRDefault="00E2204C" w:rsidP="00372793">
      <w:pPr>
        <w:ind w:left="720"/>
      </w:pPr>
      <w:r>
        <w:t>La page:</w:t>
      </w:r>
    </w:p>
    <w:p w14:paraId="61012B57" w14:textId="035DD3F9" w:rsidR="00E2204C" w:rsidRDefault="00E2204C" w:rsidP="00372793">
      <w:pPr>
        <w:ind w:left="720"/>
      </w:pPr>
      <w:r w:rsidRPr="00E2204C">
        <w:rPr>
          <w:noProof/>
        </w:rPr>
        <w:drawing>
          <wp:inline distT="0" distB="0" distL="0" distR="0" wp14:anchorId="41999F9F" wp14:editId="51D0389D">
            <wp:extent cx="5486400" cy="25241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715" w14:textId="16AAE6DE" w:rsidR="002A2ED4" w:rsidRDefault="00CC05D7">
      <w:pPr>
        <w:pStyle w:val="Titre1"/>
      </w:pPr>
      <w:r>
        <w:t>TP</w:t>
      </w:r>
      <w:r w:rsidR="002B7909">
        <w:t>2:</w:t>
      </w:r>
      <w:r>
        <w:t xml:space="preserve"> Tableaux</w:t>
      </w:r>
    </w:p>
    <w:p w14:paraId="21CFDCFA" w14:textId="15495E34" w:rsidR="002A2ED4" w:rsidRDefault="00CC05D7" w:rsidP="00372793">
      <w:pPr>
        <w:ind w:left="720"/>
      </w:pPr>
      <w:proofErr w:type="spellStart"/>
      <w:r>
        <w:t>Créez</w:t>
      </w:r>
      <w:proofErr w:type="spellEnd"/>
      <w:r>
        <w:t xml:space="preserve"> "notes_etudiants.html</w:t>
      </w:r>
      <w:proofErr w:type="gramStart"/>
      <w:r>
        <w:t>" :</w:t>
      </w:r>
      <w:proofErr w:type="gramEnd"/>
      <w:r>
        <w:t xml:space="preserve"> un tableau de notes pour 5 étudiants (Alice, Bob, Clara, David, Emma) dans 4 matières (Mathématiques, Français, Anglais, Informatique). Ajoutez une colonne moyennes et une ligne de moyennes par matière. </w:t>
      </w:r>
      <w:proofErr w:type="spellStart"/>
      <w:r>
        <w:t>Utilisez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, </w:t>
      </w:r>
      <w:proofErr w:type="spellStart"/>
      <w:r>
        <w:t>tfoot</w:t>
      </w:r>
      <w:proofErr w:type="spellEnd"/>
      <w:r>
        <w:t xml:space="preserve"> et les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balises</w:t>
      </w:r>
      <w:proofErr w:type="spellEnd"/>
      <w:r>
        <w:t xml:space="preserve"> </w:t>
      </w:r>
      <w:proofErr w:type="spellStart"/>
      <w:r>
        <w:t>th.</w:t>
      </w:r>
      <w:proofErr w:type="spellEnd"/>
    </w:p>
    <w:p w14:paraId="3AAFA737" w14:textId="3EF45784" w:rsidR="00284147" w:rsidRDefault="00284147" w:rsidP="00372793">
      <w:pPr>
        <w:ind w:left="720"/>
      </w:pPr>
      <w:r>
        <w:t>Le code:</w:t>
      </w:r>
    </w:p>
    <w:p w14:paraId="3ECE402A" w14:textId="4D881D78" w:rsidR="00284147" w:rsidRDefault="00284147" w:rsidP="00372793">
      <w:pPr>
        <w:ind w:left="720"/>
      </w:pPr>
      <w:r w:rsidRPr="00284147">
        <w:rPr>
          <w:noProof/>
        </w:rPr>
        <w:lastRenderedPageBreak/>
        <w:drawing>
          <wp:inline distT="0" distB="0" distL="0" distR="0" wp14:anchorId="70F1ACFE" wp14:editId="4E91E196">
            <wp:extent cx="5486400" cy="572262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699" w14:textId="3CA8C28A" w:rsidR="00284147" w:rsidRDefault="00284147" w:rsidP="00372793">
      <w:pPr>
        <w:ind w:left="720"/>
        <w:rPr>
          <w:noProof/>
        </w:rPr>
      </w:pPr>
      <w:r w:rsidRPr="00284147">
        <w:rPr>
          <w:noProof/>
        </w:rPr>
        <w:lastRenderedPageBreak/>
        <w:drawing>
          <wp:inline distT="0" distB="0" distL="0" distR="0" wp14:anchorId="4DAF796D" wp14:editId="234B98B9">
            <wp:extent cx="5486400" cy="602488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147">
        <w:rPr>
          <w:noProof/>
        </w:rPr>
        <w:t xml:space="preserve"> </w:t>
      </w:r>
      <w:r w:rsidRPr="00284147">
        <w:rPr>
          <w:noProof/>
        </w:rPr>
        <w:lastRenderedPageBreak/>
        <w:drawing>
          <wp:inline distT="0" distB="0" distL="0" distR="0" wp14:anchorId="5575B52C" wp14:editId="1FB42E08">
            <wp:extent cx="4397121" cy="3520745"/>
            <wp:effectExtent l="0" t="0" r="381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04BF" w14:textId="155069DE" w:rsidR="00284147" w:rsidRDefault="00284147" w:rsidP="00372793">
      <w:pPr>
        <w:ind w:left="720"/>
      </w:pPr>
      <w:r>
        <w:rPr>
          <w:noProof/>
        </w:rPr>
        <w:t>La page:</w:t>
      </w:r>
      <w:r w:rsidRPr="00284147">
        <w:rPr>
          <w:noProof/>
        </w:rPr>
        <w:t xml:space="preserve"> </w:t>
      </w:r>
      <w:r w:rsidRPr="00284147">
        <w:rPr>
          <w:noProof/>
        </w:rPr>
        <w:drawing>
          <wp:inline distT="0" distB="0" distL="0" distR="0" wp14:anchorId="3DF5D499" wp14:editId="1AE9C5A7">
            <wp:extent cx="5273497" cy="3284505"/>
            <wp:effectExtent l="0" t="0" r="381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F79" w14:textId="5EED72AB" w:rsidR="002A2ED4" w:rsidRDefault="00CC05D7" w:rsidP="00F77AF2">
      <w:pPr>
        <w:pStyle w:val="Titre1"/>
      </w:pPr>
      <w:r>
        <w:lastRenderedPageBreak/>
        <w:t>TP</w:t>
      </w:r>
      <w:r w:rsidR="002B7909">
        <w:t>3:</w:t>
      </w:r>
      <w:r>
        <w:t xml:space="preserve"> </w:t>
      </w:r>
      <w:proofErr w:type="spellStart"/>
      <w:r>
        <w:t>Balises</w:t>
      </w:r>
      <w:proofErr w:type="spellEnd"/>
      <w:r>
        <w:t xml:space="preserve"> </w:t>
      </w:r>
      <w:proofErr w:type="spellStart"/>
      <w:r>
        <w:t>sémantiques</w:t>
      </w:r>
      <w:proofErr w:type="spellEnd"/>
      <w:r>
        <w:t xml:space="preserve"> </w:t>
      </w:r>
    </w:p>
    <w:p w14:paraId="17F307D5" w14:textId="61D67831" w:rsidR="002A2ED4" w:rsidRDefault="00CC05D7" w:rsidP="00372793">
      <w:pPr>
        <w:ind w:left="720"/>
      </w:pPr>
      <w:r>
        <w:t>Créez "blog_semantique.html</w:t>
      </w:r>
      <w:r w:rsidR="004532EB">
        <w:t>»:</w:t>
      </w:r>
      <w:r>
        <w:t xml:space="preserve"> une page de blog avec header (titre + nav), main contenant un article sur "Découverte du HTML5", aside avec "À propos de moi", et footer avec copyright.</w:t>
      </w:r>
    </w:p>
    <w:p w14:paraId="7BCDD9F9" w14:textId="538256EC" w:rsidR="00284147" w:rsidRDefault="00284147" w:rsidP="00372793">
      <w:pPr>
        <w:ind w:left="720"/>
        <w:rPr>
          <w:noProof/>
        </w:rPr>
      </w:pPr>
      <w:r>
        <w:t>Le code:</w:t>
      </w:r>
      <w:r w:rsidRPr="00284147">
        <w:rPr>
          <w:noProof/>
        </w:rPr>
        <w:t xml:space="preserve"> </w:t>
      </w:r>
      <w:r w:rsidRPr="00284147">
        <w:rPr>
          <w:noProof/>
        </w:rPr>
        <w:drawing>
          <wp:inline distT="0" distB="0" distL="0" distR="0" wp14:anchorId="1FB73105" wp14:editId="44538782">
            <wp:extent cx="5486400" cy="29622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DE73" w14:textId="77777777" w:rsidR="00284147" w:rsidRDefault="00284147" w:rsidP="00372793">
      <w:pPr>
        <w:ind w:left="720"/>
        <w:rPr>
          <w:noProof/>
        </w:rPr>
      </w:pPr>
      <w:r>
        <w:rPr>
          <w:noProof/>
        </w:rPr>
        <w:t>La page:</w:t>
      </w:r>
      <w:r w:rsidRPr="00284147">
        <w:rPr>
          <w:noProof/>
        </w:rPr>
        <w:t xml:space="preserve"> </w:t>
      </w:r>
    </w:p>
    <w:p w14:paraId="4A4D8DA0" w14:textId="2DFEDA6A" w:rsidR="00284147" w:rsidRDefault="00284147" w:rsidP="00372793">
      <w:pPr>
        <w:ind w:left="720"/>
      </w:pPr>
      <w:r w:rsidRPr="00284147">
        <w:rPr>
          <w:noProof/>
        </w:rPr>
        <w:drawing>
          <wp:inline distT="0" distB="0" distL="0" distR="0" wp14:anchorId="228AB53A" wp14:editId="2E1AD5E5">
            <wp:extent cx="5486400" cy="20955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D8EB" w14:textId="638918D3" w:rsidR="00284147" w:rsidRDefault="00284147" w:rsidP="00372793">
      <w:pPr>
        <w:ind w:left="720"/>
      </w:pPr>
    </w:p>
    <w:p w14:paraId="1D8A3A29" w14:textId="0674A526" w:rsidR="00284147" w:rsidRPr="00284147" w:rsidRDefault="00284147" w:rsidP="00372793">
      <w:pPr>
        <w:ind w:left="720"/>
        <w:rPr>
          <w:sz w:val="56"/>
          <w:szCs w:val="56"/>
        </w:rPr>
      </w:pPr>
      <w:r w:rsidRPr="00284147">
        <w:rPr>
          <w:sz w:val="56"/>
          <w:szCs w:val="56"/>
        </w:rPr>
        <w:t xml:space="preserve">PAR: Mohamed Yahya </w:t>
      </w:r>
      <w:proofErr w:type="spellStart"/>
      <w:r w:rsidRPr="00284147">
        <w:rPr>
          <w:sz w:val="56"/>
          <w:szCs w:val="56"/>
        </w:rPr>
        <w:t>Khairoune</w:t>
      </w:r>
      <w:proofErr w:type="spellEnd"/>
    </w:p>
    <w:sectPr w:rsidR="00284147" w:rsidRPr="002841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99B07" w14:textId="77777777" w:rsidR="00661B34" w:rsidRDefault="00661B34" w:rsidP="00F77AF2">
      <w:pPr>
        <w:spacing w:after="0" w:line="240" w:lineRule="auto"/>
      </w:pPr>
      <w:r>
        <w:separator/>
      </w:r>
    </w:p>
  </w:endnote>
  <w:endnote w:type="continuationSeparator" w:id="0">
    <w:p w14:paraId="5E49714B" w14:textId="77777777" w:rsidR="00661B34" w:rsidRDefault="00661B34" w:rsidP="00F77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E6D86" w14:textId="77777777" w:rsidR="00661B34" w:rsidRDefault="00661B34" w:rsidP="00F77AF2">
      <w:pPr>
        <w:spacing w:after="0" w:line="240" w:lineRule="auto"/>
      </w:pPr>
      <w:r>
        <w:separator/>
      </w:r>
    </w:p>
  </w:footnote>
  <w:footnote w:type="continuationSeparator" w:id="0">
    <w:p w14:paraId="07A1A9D4" w14:textId="77777777" w:rsidR="00661B34" w:rsidRDefault="00661B34" w:rsidP="00F77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147"/>
    <w:rsid w:val="0029639D"/>
    <w:rsid w:val="002A2ED4"/>
    <w:rsid w:val="002B7909"/>
    <w:rsid w:val="00326F90"/>
    <w:rsid w:val="00372793"/>
    <w:rsid w:val="004532EB"/>
    <w:rsid w:val="00601795"/>
    <w:rsid w:val="00661B34"/>
    <w:rsid w:val="00820874"/>
    <w:rsid w:val="008A33A5"/>
    <w:rsid w:val="00AA1D8D"/>
    <w:rsid w:val="00B47730"/>
    <w:rsid w:val="00CB0664"/>
    <w:rsid w:val="00CC05D7"/>
    <w:rsid w:val="00E00643"/>
    <w:rsid w:val="00E2204C"/>
    <w:rsid w:val="00F77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939ED"/>
  <w14:defaultImageDpi w14:val="300"/>
  <w15:docId w15:val="{7356D9DC-95AA-4B3C-9C30-641F5CB9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208</Words>
  <Characters>1148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aicha souirdi</cp:lastModifiedBy>
  <cp:revision>3</cp:revision>
  <dcterms:created xsi:type="dcterms:W3CDTF">2025-10-08T19:49:00Z</dcterms:created>
  <dcterms:modified xsi:type="dcterms:W3CDTF">2025-10-21T13:55:00Z</dcterms:modified>
  <cp:category/>
</cp:coreProperties>
</file>